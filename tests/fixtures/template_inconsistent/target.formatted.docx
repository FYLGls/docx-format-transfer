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eastAsia="楷体"/>
          <w:b/>
          <w:sz w:val="36"/>
        </w:rPr>
        <w:t>系统建模研究（草稿）</w:t>
      </w:r>
    </w:p>
    <w:p>
      <w:pPr>
        <w:pStyle w:val="Heading1"/>
        <w:keepNext/>
      </w:pPr>
      <w:r>
        <w:rPr>
          <w:rFonts w:eastAsia="楷体"/>
          <w:b/>
          <w:sz w:val="30"/>
        </w:rPr>
        <w:t>一、第1部分研究内容</w:t>
      </w:r>
    </w:p>
    <w:p>
      <w:pPr>
        <w:spacing w:line="240" w:lineRule="auto"/>
        <w:jc w:val="both"/>
      </w:pPr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jc w:val="both"/>
      </w:pPr>
      <w:r>
        <w:rPr>
          <w:rFonts w:ascii="Consolas" w:hAnsi="Consolas"/>
          <w:sz w:val="24"/>
        </w:rPr>
        <w:t>import numpy as np</w:t>
      </w:r>
    </w:p>
    <w:p>
      <w:pPr>
        <w:jc w:val="both"/>
      </w:pPr>
      <w:r>
        <w:rPr>
          <w:rFonts w:ascii="Consolas" w:hAnsi="Consolas"/>
          <w:sz w:val="24"/>
        </w:rPr>
        <w:t>model.fit(data)</w:t>
      </w:r>
    </w:p>
    <w:p>
      <w:pPr>
        <w:pStyle w:val="Heading1"/>
        <w:keepNext/>
      </w:pPr>
      <w:r>
        <w:rPr>
          <w:rFonts w:eastAsia="楷体"/>
          <w:b/>
          <w:sz w:val="30"/>
        </w:rPr>
        <w:t>一、第2部分研究内容</w:t>
      </w:r>
    </w:p>
    <w:p>
      <w:pPr>
        <w:spacing w:line="240" w:lineRule="auto"/>
        <w:jc w:val="both"/>
      </w:pPr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jc w:val="both"/>
      </w:pPr>
      <w:r>
        <w:rPr>
          <w:rFonts w:ascii="Consolas" w:hAnsi="Consolas"/>
          <w:sz w:val="24"/>
        </w:rPr>
        <w:t>import numpy as np</w:t>
      </w:r>
    </w:p>
    <w:p>
      <w:pPr>
        <w:jc w:val="both"/>
      </w:pPr>
      <w:r>
        <w:rPr>
          <w:rFonts w:ascii="Consolas" w:hAnsi="Consolas"/>
          <w:sz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/>
    </w:rPr>
    <w:pPr>
      <w:spacing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