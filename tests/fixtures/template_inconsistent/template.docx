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图4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图5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图6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图7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图8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图9 正常题注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图10离群无空格题注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