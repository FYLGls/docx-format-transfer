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outlineLvl w:val="0"/>
      </w:pPr>
      <w:r>
        <w:rPr>
          <w:rFonts w:eastAsia="黑体"/>
          <w:b/>
          <w:sz w:val="30"/>
        </w:rPr>
        <w:t>1 引言与研究</w:t>
      </w:r>
    </w:p>
    <w:p>
      <w:pPr>
        <w:spacing w:line="360" w:lineRule="auto"/>
        <w:ind w:firstLineChars="200"/>
      </w:pPr>
      <w:r>
        <w:rPr>
          <w:rFonts w:eastAsia="宋体"/>
          <w:sz w:val="24"/>
        </w:rPr>
        <w:t>本文针对复杂系统建模问题，提出了基于层次分析的解决方案，并通过仿真实验验证了方法的有效性与稳定性，实验表明该方案在多种工况下均具有良好表现。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26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g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6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b w:val="0"/>
          <w:sz w:val="21"/>
        </w:rPr>
        <w:t>图1 示意图</w:t>
      </w:r>
    </w:p>
    <w:p>
      <w:pPr>
        <w:outlineLvl w:val="0"/>
      </w:pPr>
      <w:r>
        <w:rPr>
          <w:rFonts w:eastAsia="黑体"/>
          <w:b/>
          <w:sz w:val="30"/>
        </w:rPr>
        <w:t>2 实验分析</w:t>
      </w:r>
    </w:p>
    <w:p>
      <w:pPr>
        <w:spacing w:line="360" w:lineRule="auto"/>
        <w:ind w:firstLineChars="200"/>
      </w:pPr>
      <w:r>
        <w:rPr>
          <w:rFonts w:eastAsia="宋体"/>
          <w:sz w:val="24"/>
        </w:rPr>
        <w:t>本文针对复杂系统建模问题，提出了基于层次分析的解决方案，并通过仿真实验验证了方法的有效性与稳定性，实验表明该方案在多种工况下均具有良好表现。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26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g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6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b w:val="0"/>
          <w:sz w:val="21"/>
        </w:rPr>
        <w:t>图2 示意图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