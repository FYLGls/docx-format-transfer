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eastAsia="宋体"/>
          <w:b/>
          <w:sz w:val="21"/>
          <w:szCs w:val="21"/>
        </w:rPr>
        <w:t>系统建模研究（草稿）</w:t>
      </w:r>
    </w:p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1 第1部分研究内容</w:t>
      </w:r>
    </w:p>
    <w:p>
      <w:pPr>
        <w:spacing w:line="276" w:lineRule="auto"/>
        <w:jc w:val="center"/>
      </w:pPr>
      <w:r>
        <w:rPr>
          <w:rFonts w:eastAsia="宋体"/>
          <w:sz w:val="21"/>
          <w:szCs w:val="21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rPr>
          <w:rFonts w:eastAsia="宋体"/>
          <w:b w:val="0"/>
          <w:sz w:val="21"/>
        </w:rPr>
        <w:t>图 1：系统架构示意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表1-1 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取值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学习率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0.001</w:t>
            </w:r>
          </w:p>
        </w:tc>
      </w:tr>
    </w:tbl>
    <w:p>
      <w:pPr>
        <w:spacing w:line="276" w:lineRule="auto"/>
        <w:jc w:val="center"/>
      </w:pPr>
      <w:r>
        <w:rPr>
          <w:rFonts w:ascii="Consolas" w:hAnsi="Consolas" w:eastAsia="宋体"/>
          <w:sz w:val="21"/>
          <w:szCs w:val="21"/>
        </w:rPr>
        <w:t>import numpy as np</w:t>
      </w:r>
    </w:p>
    <w:p>
      <w:pPr>
        <w:spacing w:line="276" w:lineRule="auto"/>
        <w:jc w:val="center"/>
      </w:pPr>
      <w:r>
        <w:rPr>
          <w:rFonts w:ascii="Consolas" w:hAnsi="Consolas" w:eastAsia="宋体"/>
          <w:sz w:val="21"/>
          <w:szCs w:val="21"/>
        </w:rPr>
        <w:t>model.fit(data)</w:t>
      </w:r>
    </w:p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2 第2部分研究内容</w:t>
      </w:r>
    </w:p>
    <w:p>
      <w:pPr>
        <w:spacing w:line="276" w:lineRule="auto"/>
        <w:jc w:val="center"/>
      </w:pPr>
      <w:r>
        <w:rPr>
          <w:rFonts w:eastAsia="宋体"/>
          <w:sz w:val="21"/>
          <w:szCs w:val="21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rPr>
          <w:rFonts w:eastAsia="宋体"/>
          <w:b w:val="0"/>
          <w:sz w:val="21"/>
        </w:rPr>
        <w:t>图 2：系统架构示意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表2-1 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取值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学习率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0.001</w:t>
            </w:r>
          </w:p>
        </w:tc>
      </w:tr>
    </w:tbl>
    <w:p>
      <w:pPr>
        <w:spacing w:line="276" w:lineRule="auto"/>
        <w:jc w:val="center"/>
      </w:pPr>
      <w:r>
        <w:rPr>
          <w:rFonts w:ascii="Consolas" w:hAnsi="Consolas" w:eastAsia="宋体"/>
          <w:sz w:val="21"/>
          <w:szCs w:val="21"/>
        </w:rPr>
        <w:t>import numpy as np</w:t>
      </w:r>
    </w:p>
    <w:p>
      <w:pPr>
        <w:spacing w:line="276" w:lineRule="auto"/>
        <w:jc w:val="center"/>
      </w:pPr>
      <w:r>
        <w:rPr>
          <w:rFonts w:ascii="Consolas" w:hAnsi="Consolas" w:eastAsia="宋体"/>
          <w:sz w:val="21"/>
          <w:szCs w:val="21"/>
        </w:rPr>
        <w:t>model.fit(data)</w:t>
      </w:r>
    </w:p>
    <w:p>
      <w:r>
        <w:rPr>
          <w:rFonts w:eastAsia="楷体"/>
          <w:b/>
          <w:sz w:val="30"/>
        </w:rPr>
        <w:t>参考文献</w:t>
      </w:r>
    </w:p>
    <w:p>
      <w:r>
        <w:rPr>
          <w:sz w:val="24"/>
        </w:rPr>
        <w:t>[1] 张三. 深度学习研究[J]. 计算机学报, 2024.</w:t>
      </w:r>
    </w:p>
    <w:sectPr w:rsidR="00FC693F" w:rsidRPr="0006063C" w:rsidSect="00034616"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1"/>
        <w:szCs w:val="21"/>
      </w:rPr>
    </w:rPr>
    <w:pPr>
      <w:jc w:val="center"/>
      <w:spacing w:line="276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Pr>
        <w:rFonts w:eastAsia="黑体"/>
        <w:b/>
        <w:bCs/>
        <w:sz w:val="30"/>
        <w:szCs w:val="30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