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指标</w:t>
            </w:r>
          </w:p>
        </w:tc>
        <w:tc>
          <w:tcPr>
            <w:tcW w:type="dxa" w:w="5542"/>
            <w:gridSpan w:val="2"/>
          </w:tcPr>
          <w:p>
            <w:r>
              <w:rPr>
                <w:b/>
                <w:sz w:val="21"/>
              </w:rPr>
              <w:t>A</w:t>
            </w:r>
          </w:p>
          <w:p>
            <w:r>
              <w:rPr>
                <w:b/>
                <w:sz w:val="21"/>
              </w:rPr>
              <w:t>B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P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0.9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0.8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