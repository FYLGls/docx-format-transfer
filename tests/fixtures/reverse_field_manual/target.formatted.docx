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1 第1部分</w:t>
      </w:r>
    </w:p>
    <w:p>
      <w:pPr>
        <w:spacing w:line="360" w:lineRule="auto"/>
        <w:ind w:firstLineChars="200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3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图1 系统架构</w:t>
      </w:r>
    </w:p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2 第2部分</w:t>
      </w:r>
    </w:p>
    <w:p>
      <w:pPr>
        <w:spacing w:line="360" w:lineRule="auto"/>
        <w:ind w:firstLineChars="200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30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图2 系统架构</w:t>
      </w:r>
    </w:p>
    <w:sectPr w:rsidR="00FC693F" w:rsidRPr="0006063C" w:rsidSect="00034616">
      <w:pgSz w:w="11907" w:h="16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4"/>
        <w:szCs w:val="24"/>
      </w:rPr>
    </w:rPr>
    <w:pPr>
      <w:jc w:val="both"/>
      <w:spacing w:line="36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Pr>
        <w:rFonts w:eastAsia="黑体"/>
        <w:b/>
        <w:bCs/>
        <w:sz w:val="30"/>
        <w:szCs w:val="30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