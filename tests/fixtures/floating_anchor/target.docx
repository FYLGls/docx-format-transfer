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楷体"/>
          <w:b/>
          <w:sz w:val="30"/>
        </w:rPr>
        <w:t>一、综述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40000" cy="2160000"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img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eastAsia="宋体"/>
          <w:b w:val="0"/>
          <w:sz w:val="21"/>
        </w:rPr>
        <w:t>图 1：总览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