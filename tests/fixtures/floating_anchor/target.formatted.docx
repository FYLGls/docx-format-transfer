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综述</w:t>
      </w:r>
    </w:p>
    <w:p>
      <w:pPr>
        <w:spacing w:line="276" w:lineRule="auto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80000" cy="3120000"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img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 总览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