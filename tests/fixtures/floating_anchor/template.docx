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  <w:b/>
          <w:sz w:val="30"/>
        </w:rPr>
        <w:t>1 综述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 总览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