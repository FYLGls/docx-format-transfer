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eastAsia="黑体"/>
          <w:b/>
          <w:bCs/>
          <w:sz w:val="30"/>
          <w:szCs w:val="30"/>
        </w:rPr>
        <w:t>1 方法</w:t>
      </w:r>
    </w:p>
    <w:tbl>
      <w:tblPr>
        <w:tblW w:type="pct" w:w="500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val="clear" w:fill="F2F2F2"/>
          </w:tcPr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21"/>
                <w:szCs w:val="21"/>
              </w:rPr>
              <w:t>import numpy as np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21"/>
                <w:szCs w:val="21"/>
              </w:rPr>
              <w:t>print(1)</w:t>
            </w:r>
          </w:p>
        </w:tc>
      </w:tr>
    </w:tbl>
    <w:sectPr w:rsidR="00FC693F" w:rsidRPr="0006063C" w:rsidSect="00034616">
      <w:pgSz w:w="11907" w:h="16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eastAsia="宋体"/>
        <w:sz w:val="24"/>
        <w:szCs w:val="24"/>
      </w:rPr>
    </w:rPr>
    <w:pPr>
      <w:spacing w:line="276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Pr>
        <w:rFonts w:eastAsia="黑体"/>
        <w:b/>
        <w:bCs/>
        <w:sz w:val="30"/>
        <w:szCs w:val="30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