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一、方法</w:t>
      </w:r>
    </w:p>
    <w:p>
      <w:r>
        <w:rPr>
          <w:rFonts w:ascii="Consolas" w:hAnsi="Consolas"/>
          <w:sz w:val="24"/>
        </w:rPr>
        <w:t>import numpy as np</w:t>
      </w:r>
    </w:p>
    <w:p>
      <w:r>
        <w:rPr>
          <w:rFonts w:ascii="Consolas" w:hAnsi="Consolas"/>
          <w:sz w:val="24"/>
        </w:rPr>
        <w:t>print(1)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