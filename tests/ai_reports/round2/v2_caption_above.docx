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1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1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1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图1结论：信用好客户约 93%，坏账约 7%，属类别不均衡数据。</w:t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图2结论：坏账率随年龄单调下降，20~33 岁最高约 11.1%，68~80 岁最低约 2.6%。</w:t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1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